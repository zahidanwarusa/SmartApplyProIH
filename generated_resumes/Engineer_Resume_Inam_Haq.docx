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003366"/>
          <w:sz w:val="36"/>
        </w:rPr>
        <w:t>Inam Haq</w:t>
      </w:r>
    </w:p>
    <w:p>
      <w:pPr>
        <w:spacing w:after="360"/>
        <w:jc w:val="center"/>
      </w:pPr>
      <w:r>
        <w:rPr>
          <w:rFonts w:ascii="Calibri" w:hAnsi="Calibri"/>
          <w:sz w:val="22"/>
        </w:rPr>
        <w:t>ihaq5565@gmail.com | (703) 623-3650 |  | US Citizen</w:t>
      </w:r>
    </w:p>
    <w:p>
      <w:pPr>
        <w:pStyle w:val="Heading1"/>
      </w:pPr>
      <w:r>
        <w:rPr>
          <w:rFonts w:ascii="Tahoma" w:hAnsi="Tahoma"/>
          <w:b/>
        </w:rPr>
        <w:t>PROFESSIONAL SUMMARY</w:t>
      </w:r>
    </w:p>
    <w:p>
      <w:pPr>
        <w:spacing w:after="160"/>
      </w:pPr>
      <w:r>
        <w:rPr>
          <w:rFonts w:ascii="Calibri" w:hAnsi="Calibri"/>
          <w:b w:val="0"/>
        </w:rPr>
      </w:r>
      <w:r>
        <w:rPr>
          <w:rFonts w:ascii="Calibri" w:hAnsi="Calibri"/>
          <w:b/>
        </w:rPr>
        <w:t>HR Professional</w:t>
      </w:r>
      <w:r>
        <w:rPr>
          <w:rFonts w:ascii="Calibri" w:hAnsi="Calibri"/>
          <w:b w:val="0"/>
        </w:rPr>
        <w:t xml:space="preserve"> with </w:t>
      </w:r>
      <w:r>
        <w:rPr>
          <w:rFonts w:ascii="Calibri" w:hAnsi="Calibri"/>
          <w:b/>
        </w:rPr>
        <w:t>15+ years</w:t>
      </w:r>
      <w:r>
        <w:rPr>
          <w:rFonts w:ascii="Calibri" w:hAnsi="Calibri"/>
          <w:b w:val="0"/>
        </w:rPr>
        <w:t xml:space="preserve"> of experience in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employee relations</w:t>
      </w:r>
      <w:r>
        <w:rPr>
          <w:rFonts w:ascii="Calibri" w:hAnsi="Calibri"/>
          <w:b w:val="0"/>
        </w:rPr>
        <w:t xml:space="preserve">, and </w:t>
      </w:r>
      <w:r>
        <w:rPr>
          <w:rFonts w:ascii="Calibri" w:hAnsi="Calibri"/>
          <w:b/>
        </w:rPr>
        <w:t>HRIS management</w:t>
      </w:r>
      <w:r>
        <w:rPr>
          <w:rFonts w:ascii="Calibri" w:hAnsi="Calibri"/>
          <w:b w:val="0"/>
        </w:rPr>
        <w:t xml:space="preserve"> across diverse organizational environments.</w:t>
      </w:r>
    </w:p>
    <w:p>
      <w:pPr>
        <w:spacing w:after="160"/>
      </w:pPr>
      <w:r>
        <w:rPr>
          <w:rFonts w:ascii="Calibri" w:hAnsi="Calibri"/>
          <w:b w:val="0"/>
        </w:rPr>
        <w:t xml:space="preserve">Proven track record of supporting </w:t>
      </w:r>
      <w:r>
        <w:rPr>
          <w:rFonts w:ascii="Calibri" w:hAnsi="Calibri"/>
          <w:b/>
        </w:rPr>
        <w:t>enterprise-level HR initiatives</w:t>
      </w:r>
      <w:r>
        <w:rPr>
          <w:rFonts w:ascii="Calibri" w:hAnsi="Calibri"/>
          <w:b w:val="0"/>
        </w:rPr>
        <w:t xml:space="preserve">, including </w:t>
      </w:r>
      <w:r>
        <w:rPr>
          <w:rFonts w:ascii="Calibri" w:hAnsi="Calibri"/>
          <w:b/>
        </w:rPr>
        <w:t>employee orientation and training logistics</w:t>
      </w:r>
      <w:r>
        <w:rPr>
          <w:rFonts w:ascii="Calibri" w:hAnsi="Calibri"/>
          <w:b w:val="0"/>
        </w:rPr>
        <w:t xml:space="preserve">, and implementing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 xml:space="preserve"> achieving significant efficiency gains.</w:t>
      </w:r>
    </w:p>
    <w:p>
      <w:pPr>
        <w:spacing w:after="160"/>
      </w:pPr>
      <w:r>
        <w:rPr>
          <w:rFonts w:ascii="Calibri" w:hAnsi="Calibri"/>
          <w:b w:val="0"/>
        </w:rPr>
        <w:t xml:space="preserve">Expert in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employee relations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benefits administration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compensation management</w:t>
      </w:r>
      <w:r>
        <w:rPr>
          <w:rFonts w:ascii="Calibri" w:hAnsi="Calibri"/>
          <w:b w:val="0"/>
        </w:rPr>
        <w:t xml:space="preserve">, and ensuring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 xml:space="preserve"> across all phases of HR operations including </w:t>
      </w:r>
      <w:r>
        <w:rPr>
          <w:rFonts w:ascii="Calibri" w:hAnsi="Calibri"/>
          <w:b/>
        </w:rPr>
        <w:t>HR law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employment practices</w:t>
      </w:r>
      <w:r>
        <w:rPr>
          <w:rFonts w:ascii="Calibri" w:hAnsi="Calibri"/>
          <w:b w:val="0"/>
        </w:rPr>
        <w:t>.</w:t>
      </w:r>
    </w:p>
    <w:p>
      <w:pPr>
        <w:spacing w:after="160"/>
      </w:pPr>
      <w:r>
        <w:rPr>
          <w:rFonts w:ascii="Calibri" w:hAnsi="Calibri"/>
          <w:b w:val="0"/>
        </w:rPr>
        <w:t xml:space="preserve">Transform HR processes into comprehensive quality assurance strategies while leading cross-functional teams through complex </w:t>
      </w:r>
      <w:r>
        <w:rPr>
          <w:rFonts w:ascii="Calibri" w:hAnsi="Calibri"/>
          <w:b/>
        </w:rPr>
        <w:t>HR service implementations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continuous improvement initiatives</w:t>
      </w:r>
      <w:r>
        <w:rPr>
          <w:rFonts w:ascii="Calibri" w:hAnsi="Calibri"/>
          <w:b w:val="0"/>
        </w:rPr>
        <w:t>.</w:t>
      </w:r>
    </w:p>
    <w:p>
      <w:pPr>
        <w:pStyle w:val="Heading1"/>
      </w:pPr>
      <w:r>
        <w:rPr>
          <w:rFonts w:ascii="Tahoma" w:hAnsi="Tahoma"/>
          <w:b/>
        </w:rPr>
        <w:t>CORE COMPETENCIES</w:t>
      </w:r>
    </w:p>
    <w:p>
      <w:pPr>
        <w:spacing w:after="120"/>
      </w:pPr>
      <w:r>
        <w:rPr>
          <w:rFonts w:ascii="Calibri" w:hAnsi="Calibri"/>
          <w:b/>
        </w:rPr>
        <w:t xml:space="preserve">Test Automation Tools: </w:t>
      </w:r>
      <w:r>
        <w:rPr>
          <w:rFonts w:ascii="Calibri" w:hAnsi="Calibri"/>
          <w:b w:val="0"/>
        </w:rPr>
        <w:t>QuickTest Professional (QTP/UFT)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Selenium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Subject7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Functional Tester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Worksoft Certify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WinRunner</w:t>
      </w:r>
    </w:p>
    <w:p>
      <w:pPr>
        <w:spacing w:after="120"/>
      </w:pPr>
      <w:r>
        <w:rPr>
          <w:rFonts w:ascii="Calibri" w:hAnsi="Calibri"/>
          <w:b/>
        </w:rPr>
        <w:t xml:space="preserve">Performance Testing: </w:t>
      </w:r>
      <w:r>
        <w:rPr>
          <w:rFonts w:ascii="Calibri" w:hAnsi="Calibri"/>
          <w:b w:val="0"/>
        </w:rPr>
        <w:t>LoadRunner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JMeter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SAP Solution Manager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NIPING</w:t>
      </w:r>
    </w:p>
    <w:p>
      <w:pPr>
        <w:spacing w:after="120"/>
      </w:pPr>
      <w:r>
        <w:rPr>
          <w:rFonts w:ascii="Calibri" w:hAnsi="Calibri"/>
          <w:b/>
        </w:rPr>
        <w:t xml:space="preserve">Programming Languages: </w:t>
      </w:r>
      <w:r>
        <w:rPr>
          <w:rFonts w:ascii="Calibri" w:hAnsi="Calibri"/>
          <w:b w:val="0"/>
        </w:rPr>
        <w:t>SQL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PL/SQL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VB Script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Java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C#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PowerShell</w:t>
      </w:r>
    </w:p>
    <w:p>
      <w:pPr>
        <w:spacing w:after="120"/>
      </w:pPr>
      <w:r>
        <w:rPr>
          <w:rFonts w:ascii="Calibri" w:hAnsi="Calibri"/>
          <w:b/>
        </w:rPr>
        <w:t xml:space="preserve">Testing Methodologies: </w:t>
      </w:r>
      <w:r>
        <w:rPr>
          <w:rFonts w:ascii="Calibri" w:hAnsi="Calibri"/>
          <w:b w:val="0"/>
        </w:rPr>
        <w:t>Manual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Automation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Performance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Load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Stress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Integration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End-to-End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Regression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Functional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UAT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Security Testing</w:t>
      </w:r>
    </w:p>
    <w:p>
      <w:pPr>
        <w:spacing w:after="120"/>
      </w:pPr>
      <w:r>
        <w:rPr>
          <w:rFonts w:ascii="Calibri" w:hAnsi="Calibri"/>
          <w:b/>
        </w:rPr>
        <w:t xml:space="preserve">Defect Management: </w:t>
      </w:r>
      <w:r>
        <w:rPr>
          <w:rFonts w:ascii="Calibri" w:hAnsi="Calibri"/>
          <w:b w:val="0"/>
        </w:rPr>
        <w:t>HP Test Director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Quality Center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Azure DevOps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ClearQuest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TFS</w:t>
      </w:r>
    </w:p>
    <w:p>
      <w:pPr>
        <w:spacing w:after="120"/>
      </w:pPr>
      <w:r>
        <w:rPr>
          <w:rFonts w:ascii="Calibri" w:hAnsi="Calibri"/>
          <w:b/>
        </w:rPr>
        <w:t xml:space="preserve">Version Control: </w:t>
      </w:r>
      <w:r>
        <w:rPr>
          <w:rFonts w:ascii="Calibri" w:hAnsi="Calibri"/>
          <w:b w:val="0"/>
        </w:rPr>
        <w:t>Git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GitHub Enterprise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CVS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PVCS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StarTeam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VSS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ClearCase</w:t>
      </w:r>
    </w:p>
    <w:p>
      <w:pPr>
        <w:spacing w:after="120"/>
      </w:pPr>
      <w:r>
        <w:rPr>
          <w:rFonts w:ascii="Calibri" w:hAnsi="Calibri"/>
          <w:b/>
        </w:rPr>
        <w:t xml:space="preserve">Databases: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Microsoft SQL Server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Oracle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Mark Logic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HRIS database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HRIS record keeping</w:t>
      </w:r>
    </w:p>
    <w:p>
      <w:pPr>
        <w:spacing w:after="120"/>
      </w:pPr>
      <w:r>
        <w:rPr>
          <w:rFonts w:ascii="Calibri" w:hAnsi="Calibri"/>
          <w:b/>
        </w:rPr>
        <w:t xml:space="preserve">Application Servers: </w:t>
      </w:r>
      <w:r>
        <w:rPr>
          <w:rFonts w:ascii="Calibri" w:hAnsi="Calibri"/>
          <w:b w:val="0"/>
        </w:rPr>
        <w:t>Weblogic 8.1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Tomcat Apache 7.5</w:t>
      </w:r>
    </w:p>
    <w:p>
      <w:pPr>
        <w:spacing w:after="120"/>
      </w:pPr>
      <w:r>
        <w:rPr>
          <w:rFonts w:ascii="Calibri" w:hAnsi="Calibri"/>
          <w:b/>
        </w:rPr>
        <w:t xml:space="preserve">Agile &amp; Scrum: </w:t>
      </w:r>
      <w:r>
        <w:rPr>
          <w:rFonts w:ascii="Calibri" w:hAnsi="Calibri"/>
          <w:b w:val="0"/>
        </w:rPr>
        <w:t>Scrum Master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Product Backlog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Kanban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Retrospectives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Fibonacci Sequencing</w:t>
      </w:r>
    </w:p>
    <w:p>
      <w:pPr>
        <w:spacing w:after="120"/>
      </w:pPr>
      <w:r>
        <w:rPr>
          <w:rFonts w:ascii="Calibri" w:hAnsi="Calibri"/>
          <w:b/>
        </w:rPr>
        <w:t xml:space="preserve">Cloud &amp; DevOps: </w:t>
      </w:r>
      <w:r>
        <w:rPr>
          <w:rFonts w:ascii="Calibri" w:hAnsi="Calibri"/>
          <w:b w:val="0"/>
        </w:rPr>
        <w:t>Azure DevOps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Amazon Workspaces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SharePoint</w:t>
      </w:r>
    </w:p>
    <w:p>
      <w:pPr>
        <w:spacing w:after="120"/>
      </w:pPr>
      <w:r>
        <w:rPr>
          <w:rFonts w:ascii="Calibri" w:hAnsi="Calibri"/>
          <w:b/>
        </w:rPr>
        <w:t xml:space="preserve">Methodologies: </w:t>
      </w:r>
      <w:r>
        <w:rPr>
          <w:rFonts w:ascii="Calibri" w:hAnsi="Calibri"/>
          <w:b w:val="0"/>
        </w:rPr>
        <w:t>Agile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Waterfall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RUP</w:t>
      </w:r>
    </w:p>
    <w:p>
      <w:pPr>
        <w:spacing w:after="120"/>
      </w:pPr>
      <w:r>
        <w:rPr>
          <w:rFonts w:ascii="Calibri" w:hAnsi="Calibri"/>
          <w:b/>
        </w:rPr>
        <w:t xml:space="preserve">Leadership: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Stakeholder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Team Lead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UAT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Test Strategy Development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Process Implementation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Team Training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 Master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Product Backlog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Kanban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Retrospectives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Fibonacci Sequencing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Agile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Waterfall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RUP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Strategic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 meetings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 seminars</w:t>
      </w:r>
    </w:p>
    <w:p>
      <w:pPr>
        <w:pStyle w:val="Heading1"/>
      </w:pPr>
      <w:r>
        <w:rPr>
          <w:rFonts w:ascii="Tahoma" w:hAnsi="Tahoma"/>
          <w:b/>
        </w:rPr>
        <w:t>PROFESSIONAL EXPERIENCE</w:t>
      </w:r>
    </w:p>
    <w:p>
      <w:r>
        <w:rPr>
          <w:rFonts w:ascii="Calibri" w:hAnsi="Calibri"/>
          <w:b/>
          <w:sz w:val="26"/>
        </w:rPr>
        <w:t>FDIC | Remote</w:t>
      </w:r>
    </w:p>
    <w:p>
      <w:r>
        <w:rPr>
          <w:rFonts w:ascii="Calibri" w:hAnsi="Calibri"/>
          <w:b/>
        </w:rPr>
        <w:t>Scrum Master / Team Lead | September 2023 -- December 2025</w:t>
      </w:r>
    </w:p>
    <w:p>
      <w:pPr>
        <w:spacing w:after="160"/>
      </w:pPr>
      <w:r>
        <w:rPr>
          <w:rFonts w:ascii="Calibri" w:hAnsi="Calibri"/>
          <w:b w:val="0"/>
        </w:rPr>
        <w:t xml:space="preserve">Leveraged </w:t>
      </w:r>
      <w:r>
        <w:rPr>
          <w:rFonts w:ascii="Calibri" w:hAnsi="Calibri"/>
          <w:b/>
        </w:rPr>
        <w:t>organizational development</w:t>
      </w:r>
      <w:r>
        <w:rPr>
          <w:rFonts w:ascii="Calibri" w:hAnsi="Calibri"/>
          <w:b w:val="0"/>
        </w:rPr>
        <w:t xml:space="preserve"> principles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methodologies to lead multiple high-impact projects simultaneously, driving enterprise-level migrations and implementing comprehensive quality assurance processes. Ensured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 xml:space="preserve"> and compliance with </w:t>
      </w:r>
      <w:r>
        <w:rPr>
          <w:rFonts w:ascii="Calibri" w:hAnsi="Calibri"/>
          <w:b/>
        </w:rPr>
        <w:t>governmental regulations</w:t>
      </w:r>
      <w:r>
        <w:rPr>
          <w:rFonts w:ascii="Calibri" w:hAnsi="Calibri"/>
          <w:b w:val="0"/>
        </w:rPr>
        <w:t xml:space="preserve"> through meticulous record-keeping and process management.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Successfully led </w:t>
      </w:r>
      <w:r>
        <w:rPr>
          <w:rFonts w:ascii="Calibri" w:hAnsi="Calibri"/>
          <w:b/>
        </w:rPr>
        <w:t>Windows Server migration</w:t>
      </w:r>
      <w:r>
        <w:rPr>
          <w:rFonts w:ascii="Calibri" w:hAnsi="Calibri"/>
          <w:b w:val="0"/>
        </w:rPr>
        <w:t xml:space="preserve"> from 2016 to 2022 for multiple applications, ensuring zero downtime and seamless transition, demonstrating strong </w:t>
      </w:r>
      <w:r>
        <w:rPr>
          <w:rFonts w:ascii="Calibri" w:hAnsi="Calibri"/>
          <w:b/>
        </w:rPr>
        <w:t>project management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Orchestrated </w:t>
      </w:r>
      <w:r>
        <w:rPr>
          <w:rFonts w:ascii="Calibri" w:hAnsi="Calibri"/>
          <w:b/>
        </w:rPr>
        <w:t>enterprise-wide migration</w:t>
      </w:r>
      <w:r>
        <w:rPr>
          <w:rFonts w:ascii="Calibri" w:hAnsi="Calibri"/>
          <w:b w:val="0"/>
        </w:rPr>
        <w:t xml:space="preserve"> from TFS to GitHub Enterprise, modernizing version control infrastructure and improving </w:t>
      </w:r>
      <w:r>
        <w:rPr>
          <w:rFonts w:ascii="Calibri" w:hAnsi="Calibri"/>
          <w:b/>
        </w:rPr>
        <w:t>collaboration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automation framework architecture</w:t>
      </w:r>
      <w:r>
        <w:rPr>
          <w:rFonts w:ascii="Calibri" w:hAnsi="Calibri"/>
          <w:b w:val="0"/>
        </w:rPr>
        <w:t xml:space="preserve"> using Subject7, training team members and achieving significant test execution efficiency, showcasing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 capabilities.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</w:t>
      </w:r>
      <w:r>
        <w:rPr>
          <w:rFonts w:ascii="Calibri" w:hAnsi="Calibri"/>
          <w:b/>
        </w:rPr>
        <w:t>Kanban board</w:t>
      </w:r>
      <w:r>
        <w:rPr>
          <w:rFonts w:ascii="Calibri" w:hAnsi="Calibri"/>
          <w:b w:val="0"/>
        </w:rPr>
        <w:t xml:space="preserve"> for daily Scrums and PBI tracking, ensuring optimal team productivity and sprint velocity, highlighting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process improvement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duties of </w:t>
      </w:r>
      <w:r>
        <w:rPr>
          <w:rFonts w:ascii="Calibri" w:hAnsi="Calibri"/>
          <w:b/>
        </w:rPr>
        <w:t>Scrum Master</w:t>
      </w:r>
      <w:r>
        <w:rPr>
          <w:rFonts w:ascii="Calibri" w:hAnsi="Calibri"/>
          <w:b w:val="0"/>
        </w:rPr>
        <w:t xml:space="preserve">, ensuring all team members have work assigned and properly prioritized by Product Owners, demonstrating </w:t>
      </w:r>
      <w:r>
        <w:rPr>
          <w:rFonts w:ascii="Calibri" w:hAnsi="Calibri"/>
          <w:b/>
        </w:rPr>
        <w:t>employee relations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team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</w:t>
      </w:r>
      <w:r>
        <w:rPr>
          <w:rFonts w:ascii="Calibri" w:hAnsi="Calibri"/>
          <w:b/>
        </w:rPr>
        <w:t>Sprint Planning sessions</w:t>
      </w:r>
      <w:r>
        <w:rPr>
          <w:rFonts w:ascii="Calibri" w:hAnsi="Calibri"/>
          <w:b w:val="0"/>
        </w:rPr>
        <w:t xml:space="preserve"> and Product Backlog LOE determination using the </w:t>
      </w:r>
      <w:r>
        <w:rPr>
          <w:rFonts w:ascii="Calibri" w:hAnsi="Calibri"/>
          <w:b/>
        </w:rPr>
        <w:t>Fibonacci Sequence</w:t>
      </w:r>
      <w:r>
        <w:rPr>
          <w:rFonts w:ascii="Calibri" w:hAnsi="Calibri"/>
          <w:b w:val="0"/>
        </w:rPr>
        <w:t xml:space="preserve"> methodology, showcasing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process optimization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Sprint Retrospectives</w:t>
      </w:r>
      <w:r>
        <w:rPr>
          <w:rFonts w:ascii="Calibri" w:hAnsi="Calibri"/>
          <w:b w:val="0"/>
        </w:rPr>
        <w:t xml:space="preserve"> to identify process improvements and implement better practices, resulting in continuous team enhancement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comprehensive </w:t>
      </w:r>
      <w:r>
        <w:rPr>
          <w:rFonts w:ascii="Calibri" w:hAnsi="Calibri"/>
          <w:b/>
        </w:rPr>
        <w:t>UAT planning efforts</w:t>
      </w:r>
      <w:r>
        <w:rPr>
          <w:rFonts w:ascii="Calibri" w:hAnsi="Calibri"/>
          <w:b w:val="0"/>
        </w:rPr>
        <w:t xml:space="preserve"> and assisted Product Owners with UAT Plan execution and stakeholder coordination, demonstrating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stakeholder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Generated and implemented standardized templates for </w:t>
      </w:r>
      <w:r>
        <w:rPr>
          <w:rFonts w:ascii="Calibri" w:hAnsi="Calibri"/>
          <w:b/>
        </w:rPr>
        <w:t>Test Plan, Test Cases, Test Scripts, and Business Analysis</w:t>
      </w:r>
      <w:r>
        <w:rPr>
          <w:rFonts w:ascii="Calibri" w:hAnsi="Calibri"/>
          <w:b w:val="0"/>
        </w:rPr>
        <w:t xml:space="preserve"> documentation, highlighting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overall </w:t>
      </w:r>
      <w:r>
        <w:rPr>
          <w:rFonts w:ascii="Calibri" w:hAnsi="Calibri"/>
          <w:b/>
        </w:rPr>
        <w:t>quality of project deliverables</w:t>
      </w:r>
      <w:r>
        <w:rPr>
          <w:rFonts w:ascii="Calibri" w:hAnsi="Calibri"/>
          <w:b w:val="0"/>
        </w:rPr>
        <w:t xml:space="preserve"> and oversaw all stages of testing lifecycle across multiple projects, ensuring adherence to </w:t>
      </w:r>
      <w:r>
        <w:rPr>
          <w:rFonts w:ascii="Calibri" w:hAnsi="Calibri"/>
          <w:b/>
        </w:rPr>
        <w:t>governmental regulations</w:t>
      </w:r>
      <w:r>
        <w:rPr>
          <w:rFonts w:ascii="Calibri" w:hAnsi="Calibri"/>
          <w:b w:val="0"/>
        </w:rPr>
        <w:t xml:space="preserve"> and best practices.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the development of </w:t>
      </w:r>
      <w:r>
        <w:rPr>
          <w:rFonts w:ascii="Calibri" w:hAnsi="Calibri"/>
          <w:b/>
        </w:rPr>
        <w:t>test strategy, environment design, and test data</w:t>
      </w:r>
      <w:r>
        <w:rPr>
          <w:rFonts w:ascii="Calibri" w:hAnsi="Calibri"/>
          <w:b w:val="0"/>
        </w:rPr>
        <w:t xml:space="preserve"> management processes, demonstrating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Oversaw </w:t>
      </w:r>
      <w:r>
        <w:rPr>
          <w:rFonts w:ascii="Calibri" w:hAnsi="Calibri"/>
          <w:b/>
        </w:rPr>
        <w:t>integration, functional, system, regression, load, performance, and UAT testing</w:t>
      </w:r>
      <w:r>
        <w:rPr>
          <w:rFonts w:ascii="Calibri" w:hAnsi="Calibri"/>
          <w:b w:val="0"/>
        </w:rPr>
        <w:t xml:space="preserve"> initiatives, ensuring comprehensive </w:t>
      </w:r>
      <w:r>
        <w:rPr>
          <w:rFonts w:ascii="Calibri" w:hAnsi="Calibri"/>
          <w:b/>
        </w:rPr>
        <w:t>quality assurance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compliance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quality processes</w:t>
      </w:r>
      <w:r>
        <w:rPr>
          <w:rFonts w:ascii="Calibri" w:hAnsi="Calibri"/>
          <w:b w:val="0"/>
        </w:rPr>
        <w:t xml:space="preserve"> supporting development and production change management workflows, demonstrating </w:t>
      </w:r>
      <w:r>
        <w:rPr>
          <w:rFonts w:ascii="Calibri" w:hAnsi="Calibri"/>
          <w:b/>
        </w:rPr>
        <w:t>process improvement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test discrepancies</w:t>
      </w:r>
      <w:r>
        <w:rPr>
          <w:rFonts w:ascii="Calibri" w:hAnsi="Calibri"/>
          <w:b w:val="0"/>
        </w:rPr>
        <w:t xml:space="preserve"> and communicated findings to appropriate stakeholders with detailed analysis, showcasing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problem-solving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Test Plans and Test Scenarios</w:t>
      </w:r>
      <w:r>
        <w:rPr>
          <w:rFonts w:ascii="Calibri" w:hAnsi="Calibri"/>
          <w:b w:val="0"/>
        </w:rPr>
        <w:t xml:space="preserve"> from user stories using Agile best practices, demonstrating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</w:t>
      </w:r>
      <w:r>
        <w:rPr>
          <w:rFonts w:ascii="Calibri" w:hAnsi="Calibri"/>
          <w:b/>
        </w:rPr>
        <w:t>security, regression, GUI, functional, usability, and backend testing</w:t>
      </w:r>
      <w:r>
        <w:rPr>
          <w:rFonts w:ascii="Calibri" w:hAnsi="Calibri"/>
          <w:b w:val="0"/>
        </w:rPr>
        <w:t xml:space="preserve"> using SQL queries and various testing tools, highlighting </w:t>
      </w:r>
      <w:r>
        <w:rPr>
          <w:rFonts w:ascii="Calibri" w:hAnsi="Calibri"/>
          <w:b/>
        </w:rPr>
        <w:t>attention to detail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technical proficiency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Reported </w:t>
      </w:r>
      <w:r>
        <w:rPr>
          <w:rFonts w:ascii="Calibri" w:hAnsi="Calibri"/>
          <w:b/>
        </w:rPr>
        <w:t>daily test execution status</w:t>
      </w:r>
      <w:r>
        <w:rPr>
          <w:rFonts w:ascii="Calibri" w:hAnsi="Calibri"/>
          <w:b w:val="0"/>
        </w:rPr>
        <w:t xml:space="preserve"> and collaborated with analysts and developers for efficient defect resolution, demonstrating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teamwork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change requests, defects, enhancements, and documentation</w:t>
      </w:r>
      <w:r>
        <w:rPr>
          <w:rFonts w:ascii="Calibri" w:hAnsi="Calibri"/>
          <w:b w:val="0"/>
        </w:rPr>
        <w:t xml:space="preserve"> using Azure DevOps and SharePoint platforms, showcasing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</w:t>
      </w:r>
      <w:r>
        <w:rPr>
          <w:rFonts w:ascii="Calibri" w:hAnsi="Calibri"/>
          <w:b/>
        </w:rPr>
        <w:t>automation framework architecture</w:t>
      </w:r>
      <w:r>
        <w:rPr>
          <w:rFonts w:ascii="Calibri" w:hAnsi="Calibri"/>
          <w:b w:val="0"/>
        </w:rPr>
        <w:t xml:space="preserve"> using Subject7, providing training and mentorship to team members, demonstrating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leadership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comprehensive </w:t>
      </w:r>
      <w:r>
        <w:rPr>
          <w:rFonts w:ascii="Calibri" w:hAnsi="Calibri"/>
          <w:b/>
        </w:rPr>
        <w:t>Load Testing with JMeter</w:t>
      </w:r>
      <w:r>
        <w:rPr>
          <w:rFonts w:ascii="Calibri" w:hAnsi="Calibri"/>
          <w:b w:val="0"/>
        </w:rPr>
        <w:t xml:space="preserve">, analyzing system behavior under various load conditions, highlighting </w:t>
      </w:r>
      <w:r>
        <w:rPr>
          <w:rFonts w:ascii="Calibri" w:hAnsi="Calibri"/>
          <w:b/>
        </w:rPr>
        <w:t>analytical skills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technical proficiency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Documented and reported defects using </w:t>
      </w:r>
      <w:r>
        <w:rPr>
          <w:rFonts w:ascii="Calibri" w:hAnsi="Calibri"/>
          <w:b/>
        </w:rPr>
        <w:t>Azure DevOps</w:t>
      </w:r>
      <w:r>
        <w:rPr>
          <w:rFonts w:ascii="Calibri" w:hAnsi="Calibri"/>
          <w:b w:val="0"/>
        </w:rPr>
        <w:t xml:space="preserve"> with detailed reproduction steps and supporting evidence, demonstrating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Selenium, Subject7, JMeter, Microsoft SQL Server, SharePoint, ClearQuest, TFS, GitHub Enterprise, Azure DevOps, PowerShell, Fiddler, Windows, UNIX</w:t>
      </w:r>
    </w:p>
    <w:p>
      <w:r>
        <w:rPr>
          <w:rFonts w:ascii="Calibri" w:hAnsi="Calibri"/>
          <w:b/>
          <w:sz w:val="26"/>
        </w:rPr>
        <w:t>Bank of America | Wilmington, DE</w:t>
      </w:r>
    </w:p>
    <w:p>
      <w:r>
        <w:rPr>
          <w:rFonts w:ascii="Calibri" w:hAnsi="Calibri"/>
          <w:b/>
        </w:rPr>
        <w:t>Performance Test Engineer | October 2016 -- September 2023</w:t>
      </w:r>
    </w:p>
    <w:p>
      <w:pPr>
        <w:spacing w:after="160"/>
      </w:pPr>
      <w:r>
        <w:rPr>
          <w:rFonts w:ascii="Calibri" w:hAnsi="Calibri"/>
          <w:b w:val="0"/>
        </w:rPr>
        <w:t xml:space="preserve">Leveraged </w:t>
      </w:r>
      <w:r>
        <w:rPr>
          <w:rFonts w:ascii="Calibri" w:hAnsi="Calibri"/>
          <w:b/>
        </w:rPr>
        <w:t>analytical skills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to develop and execute comprehensive testing strategies for enterprise banking applications, specializing in performance, load, and test automation. Ensured data integrity and system reliability through meticulous testing and documentation.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maintained </w:t>
      </w:r>
      <w:r>
        <w:rPr>
          <w:rFonts w:ascii="Calibri" w:hAnsi="Calibri"/>
          <w:b/>
        </w:rPr>
        <w:t>test automation suite</w:t>
      </w:r>
      <w:r>
        <w:rPr>
          <w:rFonts w:ascii="Calibri" w:hAnsi="Calibri"/>
          <w:b w:val="0"/>
        </w:rPr>
        <w:t xml:space="preserve"> for regression testing with high code reusability, demonstrating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organizational development</w:t>
      </w:r>
      <w:r>
        <w:rPr>
          <w:rFonts w:ascii="Calibri" w:hAnsi="Calibri"/>
          <w:b w:val="0"/>
        </w:rPr>
        <w:t xml:space="preserve"> principles in structuring code.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comprehensive </w:t>
      </w:r>
      <w:r>
        <w:rPr>
          <w:rFonts w:ascii="Calibri" w:hAnsi="Calibri"/>
          <w:b/>
        </w:rPr>
        <w:t>Load Testing</w:t>
      </w:r>
      <w:r>
        <w:rPr>
          <w:rFonts w:ascii="Calibri" w:hAnsi="Calibri"/>
          <w:b w:val="0"/>
        </w:rPr>
        <w:t xml:space="preserve"> using LoadRunner and JMeter, identifying and resolving critical performance bottlenecks, which directly relates to understanding system capacity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for resource allocation.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Data Integrity Testing</w:t>
      </w:r>
      <w:r>
        <w:rPr>
          <w:rFonts w:ascii="Calibri" w:hAnsi="Calibri"/>
          <w:b w:val="0"/>
        </w:rPr>
        <w:t xml:space="preserve"> using complex SQL queries, ensuring data accuracy across multiple systems, showcasing </w:t>
      </w:r>
      <w:r>
        <w:rPr>
          <w:rFonts w:ascii="Calibri" w:hAnsi="Calibri"/>
          <w:b/>
        </w:rPr>
        <w:t>attention to detail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 xml:space="preserve"> abilities crucial for HRIS.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automation framework</w:t>
      </w:r>
      <w:r>
        <w:rPr>
          <w:rFonts w:ascii="Calibri" w:hAnsi="Calibri"/>
          <w:b w:val="0"/>
        </w:rPr>
        <w:t xml:space="preserve"> using QuickTest Pro for regression testing, significantly reducing manual testing effort, demonstrating an understanding of process improvement and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 by creating reusable components.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implemented standardized templates for </w:t>
      </w:r>
      <w:r>
        <w:rPr>
          <w:rFonts w:ascii="Calibri" w:hAnsi="Calibri"/>
          <w:b/>
        </w:rPr>
        <w:t>Test Plan, Test Cases, Test Scripts, and Business Analysis</w:t>
      </w:r>
      <w:r>
        <w:rPr>
          <w:rFonts w:ascii="Calibri" w:hAnsi="Calibri"/>
          <w:b w:val="0"/>
        </w:rPr>
        <w:t xml:space="preserve">, showcasing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skills.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Analyzed </w:t>
      </w:r>
      <w:r>
        <w:rPr>
          <w:rFonts w:ascii="Calibri" w:hAnsi="Calibri"/>
          <w:b/>
        </w:rPr>
        <w:t>Business Requirements and Functional Specifications</w:t>
      </w:r>
      <w:r>
        <w:rPr>
          <w:rFonts w:ascii="Calibri" w:hAnsi="Calibri"/>
          <w:b w:val="0"/>
        </w:rPr>
        <w:t xml:space="preserve"> to prepare detailed and accurate Test Cases, demonstrating </w:t>
      </w:r>
      <w:r>
        <w:rPr>
          <w:rFonts w:ascii="Calibri" w:hAnsi="Calibri"/>
          <w:b/>
        </w:rPr>
        <w:t>analytical skills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executed </w:t>
      </w:r>
      <w:r>
        <w:rPr>
          <w:rFonts w:ascii="Calibri" w:hAnsi="Calibri"/>
          <w:b/>
        </w:rPr>
        <w:t>Test Plans, Scenarios, and Scripts</w:t>
      </w:r>
      <w:r>
        <w:rPr>
          <w:rFonts w:ascii="Calibri" w:hAnsi="Calibri"/>
          <w:b w:val="0"/>
        </w:rPr>
        <w:t xml:space="preserve"> for Functional, Regression, and Integration testing, highlighting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Data Integrity Testing</w:t>
      </w:r>
      <w:r>
        <w:rPr>
          <w:rFonts w:ascii="Calibri" w:hAnsi="Calibri"/>
          <w:b w:val="0"/>
        </w:rPr>
        <w:t xml:space="preserve"> using SQL queries to ensure data consistency across systems, demonstrating proficiency in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principles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change requests and documentation</w:t>
      </w:r>
      <w:r>
        <w:rPr>
          <w:rFonts w:ascii="Calibri" w:hAnsi="Calibri"/>
          <w:b w:val="0"/>
        </w:rPr>
        <w:t xml:space="preserve"> using ClearCase and ClearQuest for version control and defect tracking, showcasing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Automated test cases for </w:t>
      </w:r>
      <w:r>
        <w:rPr>
          <w:rFonts w:ascii="Calibri" w:hAnsi="Calibri"/>
          <w:b/>
        </w:rPr>
        <w:t>regression testing</w:t>
      </w:r>
      <w:r>
        <w:rPr>
          <w:rFonts w:ascii="Calibri" w:hAnsi="Calibri"/>
          <w:b w:val="0"/>
        </w:rPr>
        <w:t xml:space="preserve"> using QuickTest Pro (QTP) with VBScript, demonstrating an aptitude for process improvement and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 through reusable solutions.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</w:t>
      </w:r>
      <w:r>
        <w:rPr>
          <w:rFonts w:ascii="Calibri" w:hAnsi="Calibri"/>
          <w:b/>
        </w:rPr>
        <w:t>Load Testing</w:t>
      </w:r>
      <w:r>
        <w:rPr>
          <w:rFonts w:ascii="Calibri" w:hAnsi="Calibri"/>
          <w:b w:val="0"/>
        </w:rPr>
        <w:t xml:space="preserve"> using LoadRunner and JMeter to validate system performance under various load conditions, providing insights relevant to understanding system capacity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Reported defects with </w:t>
      </w:r>
      <w:r>
        <w:rPr>
          <w:rFonts w:ascii="Calibri" w:hAnsi="Calibri"/>
          <w:b/>
        </w:rPr>
        <w:t>supporting evidence and reproduction steps</w:t>
      </w:r>
      <w:r>
        <w:rPr>
          <w:rFonts w:ascii="Calibri" w:hAnsi="Calibri"/>
          <w:b w:val="0"/>
        </w:rPr>
        <w:t xml:space="preserve"> using ClearQuest for efficient resolution, highlighting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QTP, LoadRunner, ClearCase, ClearQuest, TestManager, RUP, RequisitePro, Windows, UNIX</w:t>
      </w:r>
    </w:p>
    <w:p>
      <w:r>
        <w:rPr>
          <w:rFonts w:ascii="Calibri" w:hAnsi="Calibri"/>
          <w:b/>
          <w:sz w:val="26"/>
        </w:rPr>
        <w:t>Accenture Federal | Falls Church, VA</w:t>
      </w:r>
    </w:p>
    <w:p>
      <w:r>
        <w:rPr>
          <w:rFonts w:ascii="Calibri" w:hAnsi="Calibri"/>
          <w:b/>
        </w:rPr>
        <w:t>Performance Stress Test (PST) Consultant | January 2015 -- September 2016</w:t>
      </w:r>
    </w:p>
    <w:p>
      <w:pPr>
        <w:spacing w:after="160"/>
      </w:pPr>
      <w:r>
        <w:rPr>
          <w:rFonts w:ascii="Calibri" w:hAnsi="Calibri"/>
          <w:b w:val="0"/>
        </w:rPr>
        <w:t xml:space="preserve">Leveraged analytical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skills to design and implement comprehensive performance test plans, validating system performance through automated test development for enterprise SAP implementations, ensuring adherence to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Improved </w:t>
      </w:r>
      <w:r>
        <w:rPr>
          <w:rFonts w:ascii="Calibri" w:hAnsi="Calibri"/>
          <w:b/>
        </w:rPr>
        <w:t>performance test architecture</w:t>
      </w:r>
      <w:r>
        <w:rPr>
          <w:rFonts w:ascii="Calibri" w:hAnsi="Calibri"/>
          <w:b w:val="0"/>
        </w:rPr>
        <w:t xml:space="preserve"> and provided critical support to release engineering teams, demonstrating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SAP Solution Manager</w:t>
      </w:r>
      <w:r>
        <w:rPr>
          <w:rFonts w:ascii="Calibri" w:hAnsi="Calibri"/>
          <w:b w:val="0"/>
        </w:rPr>
        <w:t xml:space="preserve"> for system monitoring and performance tuning, contributing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Produced comprehensive </w:t>
      </w:r>
      <w:r>
        <w:rPr>
          <w:rFonts w:ascii="Calibri" w:hAnsi="Calibri"/>
          <w:b/>
        </w:rPr>
        <w:t>performance graphs, reports, and recommendations</w:t>
      </w:r>
      <w:r>
        <w:rPr>
          <w:rFonts w:ascii="Calibri" w:hAnsi="Calibri"/>
          <w:b w:val="0"/>
        </w:rPr>
        <w:t xml:space="preserve"> for stakeholders, showcasing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skills.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Measured system </w:t>
      </w:r>
      <w:r>
        <w:rPr>
          <w:rFonts w:ascii="Calibri" w:hAnsi="Calibri"/>
          <w:b/>
        </w:rPr>
        <w:t>CPU, memory, and DB performance</w:t>
      </w:r>
      <w:r>
        <w:rPr>
          <w:rFonts w:ascii="Calibri" w:hAnsi="Calibri"/>
          <w:b w:val="0"/>
        </w:rPr>
        <w:t xml:space="preserve"> for optimization initiatives, aligning with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for system efficiency.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implemented comprehensive </w:t>
      </w:r>
      <w:r>
        <w:rPr>
          <w:rFonts w:ascii="Calibri" w:hAnsi="Calibri"/>
          <w:b/>
        </w:rPr>
        <w:t>performance test plans</w:t>
      </w:r>
      <w:r>
        <w:rPr>
          <w:rFonts w:ascii="Calibri" w:hAnsi="Calibri"/>
          <w:b w:val="0"/>
        </w:rPr>
        <w:t xml:space="preserve"> aligned with business requirements, demonstrating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Validated system performance via </w:t>
      </w:r>
      <w:r>
        <w:rPr>
          <w:rFonts w:ascii="Calibri" w:hAnsi="Calibri"/>
          <w:b/>
        </w:rPr>
        <w:t>automated test development</w:t>
      </w:r>
      <w:r>
        <w:rPr>
          <w:rFonts w:ascii="Calibri" w:hAnsi="Calibri"/>
          <w:b w:val="0"/>
        </w:rPr>
        <w:t xml:space="preserve"> using LoadRunner and custom scripts, showcasing proficiency in tools relevant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Improved </w:t>
      </w:r>
      <w:r>
        <w:rPr>
          <w:rFonts w:ascii="Calibri" w:hAnsi="Calibri"/>
          <w:b/>
        </w:rPr>
        <w:t>performance test architecture</w:t>
      </w:r>
      <w:r>
        <w:rPr>
          <w:rFonts w:ascii="Calibri" w:hAnsi="Calibri"/>
          <w:b w:val="0"/>
        </w:rPr>
        <w:t xml:space="preserve"> to support scalable and maintainable test frameworks, reflecting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Provided ongoing support to </w:t>
      </w:r>
      <w:r>
        <w:rPr>
          <w:rFonts w:ascii="Calibri" w:hAnsi="Calibri"/>
          <w:b/>
        </w:rPr>
        <w:t>release engineering teams</w:t>
      </w:r>
      <w:r>
        <w:rPr>
          <w:rFonts w:ascii="Calibri" w:hAnsi="Calibri"/>
          <w:b w:val="0"/>
        </w:rPr>
        <w:t xml:space="preserve"> for performance validation, demonstrating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skills.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Measured and analyzed system </w:t>
      </w:r>
      <w:r>
        <w:rPr>
          <w:rFonts w:ascii="Calibri" w:hAnsi="Calibri"/>
          <w:b/>
        </w:rPr>
        <w:t>CPU, memory, and database performance</w:t>
      </w:r>
      <w:r>
        <w:rPr>
          <w:rFonts w:ascii="Calibri" w:hAnsi="Calibri"/>
          <w:b w:val="0"/>
        </w:rPr>
        <w:t xml:space="preserve"> for optimization recommendations, contributing to data-driven decision-making akin to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executed </w:t>
      </w:r>
      <w:r>
        <w:rPr>
          <w:rFonts w:ascii="Calibri" w:hAnsi="Calibri"/>
          <w:b/>
        </w:rPr>
        <w:t>load test scripts and VuGen scripts</w:t>
      </w:r>
      <w:r>
        <w:rPr>
          <w:rFonts w:ascii="Calibri" w:hAnsi="Calibri"/>
          <w:b w:val="0"/>
        </w:rPr>
        <w:t xml:space="preserve"> using LoadRunner for SAP applications, highlighting analytical skills applicable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Produced detailed </w:t>
      </w:r>
      <w:r>
        <w:rPr>
          <w:rFonts w:ascii="Calibri" w:hAnsi="Calibri"/>
          <w:b/>
        </w:rPr>
        <w:t>performance graphs, reports, and recommendations</w:t>
      </w:r>
      <w:r>
        <w:rPr>
          <w:rFonts w:ascii="Calibri" w:hAnsi="Calibri"/>
          <w:b w:val="0"/>
        </w:rPr>
        <w:t xml:space="preserve"> for technical and business stakeholders, demonstrating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SAP Solution Manager</w:t>
      </w:r>
      <w:r>
        <w:rPr>
          <w:rFonts w:ascii="Calibri" w:hAnsi="Calibri"/>
          <w:b w:val="0"/>
        </w:rPr>
        <w:t xml:space="preserve"> for comprehensive network monitoring and performance tuning, showcasing an understanding of system management relevant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Apache, Tomcat, Citrix, SAP, HANA, Solution Manager, Business Objects, LoadRunner, C#, VB Script, Java, JSP, HTTPS, XML</w:t>
      </w:r>
    </w:p>
    <w:p>
      <w:r>
        <w:rPr>
          <w:rFonts w:ascii="Calibri" w:hAnsi="Calibri"/>
          <w:b/>
          <w:sz w:val="26"/>
        </w:rPr>
        <w:t>Accenture Federal | Reston, VA</w:t>
      </w:r>
    </w:p>
    <w:p>
      <w:r>
        <w:rPr>
          <w:rFonts w:ascii="Calibri" w:hAnsi="Calibri"/>
          <w:b/>
        </w:rPr>
        <w:t>Performance Stress Test (PST) Consultant | March 2014 -- January 2015</w:t>
      </w:r>
    </w:p>
    <w:p>
      <w:pPr>
        <w:spacing w:after="160"/>
      </w:pPr>
      <w:r>
        <w:rPr>
          <w:rFonts w:ascii="Calibri" w:hAnsi="Calibri"/>
          <w:b w:val="0"/>
        </w:rPr>
        <w:t xml:space="preserve">Collected workflows, developed test plans, and executed comprehensive </w:t>
      </w:r>
      <w:r>
        <w:rPr>
          <w:rFonts w:ascii="Calibri" w:hAnsi="Calibri"/>
          <w:b/>
        </w:rPr>
        <w:t>performance testing</w:t>
      </w:r>
      <w:r>
        <w:rPr>
          <w:rFonts w:ascii="Calibri" w:hAnsi="Calibri"/>
          <w:b w:val="0"/>
        </w:rPr>
        <w:t xml:space="preserve"> using LoadRunner while establishing </w:t>
      </w:r>
      <w:r>
        <w:rPr>
          <w:rFonts w:ascii="Calibri" w:hAnsi="Calibri"/>
          <w:b/>
        </w:rPr>
        <w:t>automation frameworks</w:t>
      </w:r>
      <w:r>
        <w:rPr>
          <w:rFonts w:ascii="Calibri" w:hAnsi="Calibri"/>
          <w:b w:val="0"/>
        </w:rPr>
        <w:t xml:space="preserve"> using Worksoft Certify.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deployments with </w:t>
      </w:r>
      <w:r>
        <w:rPr>
          <w:rFonts w:ascii="Calibri" w:hAnsi="Calibri"/>
          <w:b/>
        </w:rPr>
        <w:t>peak load simulations of 900K+ concurrent users</w:t>
      </w:r>
      <w:r>
        <w:rPr>
          <w:rFonts w:ascii="Calibri" w:hAnsi="Calibri"/>
          <w:b w:val="0"/>
        </w:rPr>
        <w:t>, validating system scalability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Worksoft Certify-based automation frameworks</w:t>
      </w:r>
      <w:r>
        <w:rPr>
          <w:rFonts w:ascii="Calibri" w:hAnsi="Calibri"/>
          <w:b w:val="0"/>
        </w:rPr>
        <w:t xml:space="preserve"> for large-scale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Established </w:t>
      </w:r>
      <w:r>
        <w:rPr>
          <w:rFonts w:ascii="Calibri" w:hAnsi="Calibri"/>
          <w:b/>
        </w:rPr>
        <w:t>remote automation labs on Amazon Workspaces</w:t>
      </w:r>
      <w:r>
        <w:rPr>
          <w:rFonts w:ascii="Calibri" w:hAnsi="Calibri"/>
          <w:b w:val="0"/>
        </w:rPr>
        <w:t>, enabling distributed testing capabilities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data-driven regression suites</w:t>
      </w:r>
      <w:r>
        <w:rPr>
          <w:rFonts w:ascii="Calibri" w:hAnsi="Calibri"/>
          <w:b w:val="0"/>
        </w:rPr>
        <w:t xml:space="preserve"> improving test coverage and efficiency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>Collected comprehensive workflows from business stakeholders and SMEs for test scenario development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detailed </w:t>
      </w:r>
      <w:r>
        <w:rPr>
          <w:rFonts w:ascii="Calibri" w:hAnsi="Calibri"/>
          <w:b/>
        </w:rPr>
        <w:t>test plans and test strategies</w:t>
      </w:r>
      <w:r>
        <w:rPr>
          <w:rFonts w:ascii="Calibri" w:hAnsi="Calibri"/>
          <w:b w:val="0"/>
        </w:rPr>
        <w:t xml:space="preserve"> for performance and functional testing initiatives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comprehensive </w:t>
      </w:r>
      <w:r>
        <w:rPr>
          <w:rFonts w:ascii="Calibri" w:hAnsi="Calibri"/>
          <w:b/>
        </w:rPr>
        <w:t>performance testing using LoadRunner</w:t>
      </w:r>
      <w:r>
        <w:rPr>
          <w:rFonts w:ascii="Calibri" w:hAnsi="Calibri"/>
          <w:b w:val="0"/>
        </w:rPr>
        <w:t>, analyzing results and providing optimization recommendations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advanced </w:t>
      </w:r>
      <w:r>
        <w:rPr>
          <w:rFonts w:ascii="Calibri" w:hAnsi="Calibri"/>
          <w:b/>
        </w:rPr>
        <w:t>VuGen scripts</w:t>
      </w:r>
      <w:r>
        <w:rPr>
          <w:rFonts w:ascii="Calibri" w:hAnsi="Calibri"/>
          <w:b w:val="0"/>
        </w:rPr>
        <w:t xml:space="preserve"> with complex business logic and transaction validation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Analyzed </w:t>
      </w:r>
      <w:r>
        <w:rPr>
          <w:rFonts w:ascii="Calibri" w:hAnsi="Calibri"/>
          <w:b/>
        </w:rPr>
        <w:t>performance metrics</w:t>
      </w:r>
      <w:r>
        <w:rPr>
          <w:rFonts w:ascii="Calibri" w:hAnsi="Calibri"/>
          <w:b w:val="0"/>
        </w:rPr>
        <w:t xml:space="preserve"> including response times, throughput, and resource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Worksoft Certify-based automation frameworks</w:t>
      </w:r>
      <w:r>
        <w:rPr>
          <w:rFonts w:ascii="Calibri" w:hAnsi="Calibri"/>
          <w:b w:val="0"/>
        </w:rPr>
        <w:t xml:space="preserve"> for enterprise application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data-driven regression suites</w:t>
      </w:r>
      <w:r>
        <w:rPr>
          <w:rFonts w:ascii="Calibri" w:hAnsi="Calibri"/>
          <w:b w:val="0"/>
        </w:rPr>
        <w:t xml:space="preserve"> using Worksoft Certify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Established </w:t>
      </w:r>
      <w:r>
        <w:rPr>
          <w:rFonts w:ascii="Calibri" w:hAnsi="Calibri"/>
          <w:b/>
        </w:rPr>
        <w:t>remote automation labs on Amazon Workspaces</w:t>
      </w:r>
      <w:r>
        <w:rPr>
          <w:rFonts w:ascii="Calibri" w:hAnsi="Calibri"/>
          <w:b w:val="0"/>
        </w:rPr>
        <w:t xml:space="preserve"> for distributed team collaboration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Trained </w:t>
      </w:r>
      <w:r>
        <w:rPr>
          <w:rFonts w:ascii="Calibri" w:hAnsi="Calibri"/>
          <w:b/>
        </w:rPr>
        <w:t>QA teams</w:t>
      </w:r>
      <w:r>
        <w:rPr>
          <w:rFonts w:ascii="Calibri" w:hAnsi="Calibri"/>
          <w:b w:val="0"/>
        </w:rPr>
        <w:t xml:space="preserve"> on automation best practices and framework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production deployments with </w:t>
      </w:r>
      <w:r>
        <w:rPr>
          <w:rFonts w:ascii="Calibri" w:hAnsi="Calibri"/>
          <w:b/>
        </w:rPr>
        <w:t>peak load simulations of 900K+ concurrent users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Worksoft Certify, QuickTest Pro, Quality Center, Mark Logic, VB Script, Java, HTTPS, XML</w:t>
      </w:r>
    </w:p>
    <w:p>
      <w:r>
        <w:rPr>
          <w:rFonts w:ascii="Calibri" w:hAnsi="Calibri"/>
          <w:b/>
          <w:sz w:val="26"/>
        </w:rPr>
        <w:t>CGI Federal | Herndon, VA</w:t>
      </w:r>
    </w:p>
    <w:p>
      <w:r>
        <w:rPr>
          <w:rFonts w:ascii="Calibri" w:hAnsi="Calibri"/>
          <w:b/>
        </w:rPr>
        <w:t>Automation Test Script Developer | July 2013 -- February 2014</w:t>
      </w:r>
    </w:p>
    <w:p>
      <w:pPr>
        <w:spacing w:after="160"/>
      </w:pPr>
      <w:r>
        <w:rPr>
          <w:rFonts w:ascii="Calibri" w:hAnsi="Calibri"/>
          <w:b w:val="0"/>
        </w:rPr>
        <w:t xml:space="preserve">Reviewed automation testing artifacts, designed and developed automated tests in </w:t>
      </w:r>
      <w:r>
        <w:rPr>
          <w:rFonts w:ascii="Calibri" w:hAnsi="Calibri"/>
          <w:b/>
        </w:rPr>
        <w:t>QTP</w:t>
      </w:r>
      <w:r>
        <w:rPr>
          <w:rFonts w:ascii="Calibri" w:hAnsi="Calibri"/>
          <w:b w:val="0"/>
        </w:rPr>
        <w:t xml:space="preserve"> across multiple architectural layers, and mentored new automation developers.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</w:t>
      </w:r>
      <w:r>
        <w:rPr>
          <w:rFonts w:ascii="Calibri" w:hAnsi="Calibri"/>
          <w:b/>
        </w:rPr>
        <w:t>automated tests in QTP</w:t>
      </w:r>
      <w:r>
        <w:rPr>
          <w:rFonts w:ascii="Calibri" w:hAnsi="Calibri"/>
          <w:b w:val="0"/>
        </w:rPr>
        <w:t xml:space="preserve"> across multiple architectural layers including UI, API, and database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cross-functional teams to </w:t>
      </w:r>
      <w:r>
        <w:rPr>
          <w:rFonts w:ascii="Calibri" w:hAnsi="Calibri"/>
          <w:b/>
        </w:rPr>
        <w:t>scope automation engagements</w:t>
      </w:r>
      <w:r>
        <w:rPr>
          <w:rFonts w:ascii="Calibri" w:hAnsi="Calibri"/>
          <w:b w:val="0"/>
        </w:rPr>
        <w:t xml:space="preserve"> and standardize frameworks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Mentored </w:t>
      </w:r>
      <w:r>
        <w:rPr>
          <w:rFonts w:ascii="Calibri" w:hAnsi="Calibri"/>
          <w:b/>
        </w:rPr>
        <w:t>new automation developers</w:t>
      </w:r>
      <w:r>
        <w:rPr>
          <w:rFonts w:ascii="Calibri" w:hAnsi="Calibri"/>
          <w:b w:val="0"/>
        </w:rPr>
        <w:t xml:space="preserve"> on best practices and framework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</w:t>
      </w:r>
      <w:r>
        <w:rPr>
          <w:rFonts w:ascii="Calibri" w:hAnsi="Calibri"/>
          <w:b/>
        </w:rPr>
        <w:t>production deployments</w:t>
      </w:r>
      <w:r>
        <w:rPr>
          <w:rFonts w:ascii="Calibri" w:hAnsi="Calibri"/>
          <w:b w:val="0"/>
        </w:rPr>
        <w:t xml:space="preserve"> with comprehensive automated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Reviewed </w:t>
      </w:r>
      <w:r>
        <w:rPr>
          <w:rFonts w:ascii="Calibri" w:hAnsi="Calibri"/>
          <w:b/>
        </w:rPr>
        <w:t>automation testing artifacts</w:t>
      </w:r>
      <w:r>
        <w:rPr>
          <w:rFonts w:ascii="Calibri" w:hAnsi="Calibri"/>
          <w:b w:val="0"/>
        </w:rPr>
        <w:t xml:space="preserve"> and provided constructive feedback to ensure code quality and maintainability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comprehensive </w:t>
      </w:r>
      <w:r>
        <w:rPr>
          <w:rFonts w:ascii="Calibri" w:hAnsi="Calibri"/>
          <w:b/>
        </w:rPr>
        <w:t>automated tests in QTP</w:t>
      </w:r>
      <w:r>
        <w:rPr>
          <w:rFonts w:ascii="Calibri" w:hAnsi="Calibri"/>
          <w:b w:val="0"/>
        </w:rPr>
        <w:t xml:space="preserve"> across UI, middleware, and database layers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development, business analysis, and architecture teams to </w:t>
      </w:r>
      <w:r>
        <w:rPr>
          <w:rFonts w:ascii="Calibri" w:hAnsi="Calibri"/>
          <w:b/>
        </w:rPr>
        <w:t>scope automation engagements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Standardized </w:t>
      </w:r>
      <w:r>
        <w:rPr>
          <w:rFonts w:ascii="Calibri" w:hAnsi="Calibri"/>
          <w:b/>
        </w:rPr>
        <w:t>automation frameworks</w:t>
      </w:r>
      <w:r>
        <w:rPr>
          <w:rFonts w:ascii="Calibri" w:hAnsi="Calibri"/>
          <w:b w:val="0"/>
        </w:rPr>
        <w:t xml:space="preserve"> for consistency and reusability across projects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Mentored and trained </w:t>
      </w:r>
      <w:r>
        <w:rPr>
          <w:rFonts w:ascii="Calibri" w:hAnsi="Calibri"/>
          <w:b/>
        </w:rPr>
        <w:t>new automation developers</w:t>
      </w:r>
      <w:r>
        <w:rPr>
          <w:rFonts w:ascii="Calibri" w:hAnsi="Calibri"/>
          <w:b w:val="0"/>
        </w:rPr>
        <w:t xml:space="preserve"> on QTP, VBScript, and testing best practices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</w:t>
      </w:r>
      <w:r>
        <w:rPr>
          <w:rFonts w:ascii="Calibri" w:hAnsi="Calibri"/>
          <w:b/>
        </w:rPr>
        <w:t>production deployments</w:t>
      </w:r>
      <w:r>
        <w:rPr>
          <w:rFonts w:ascii="Calibri" w:hAnsi="Calibri"/>
          <w:b w:val="0"/>
        </w:rPr>
        <w:t xml:space="preserve"> with automated regression testing and smoke tests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reusable test components and libraries</w:t>
      </w:r>
      <w:r>
        <w:rPr>
          <w:rFonts w:ascii="Calibri" w:hAnsi="Calibri"/>
          <w:b w:val="0"/>
        </w:rPr>
        <w:t xml:space="preserve"> for improved test maintenance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QuickTest Pro, Quality Center, Mark Logic, BRMS, VB Script, Java, JSP, HTTPS, XML</w:t>
      </w:r>
    </w:p>
    <w:p>
      <w:r>
        <w:rPr>
          <w:rFonts w:ascii="Calibri" w:hAnsi="Calibri"/>
          <w:b/>
          <w:sz w:val="26"/>
        </w:rPr>
        <w:t>AMERICAN SYSTEMS | Chantilly, VA</w:t>
      </w:r>
    </w:p>
    <w:p>
      <w:r>
        <w:rPr>
          <w:rFonts w:ascii="Calibri" w:hAnsi="Calibri"/>
          <w:b/>
        </w:rPr>
        <w:t>Automation Test Engineer | January 2010 -- January 2013</w:t>
      </w:r>
    </w:p>
    <w:p>
      <w:pPr>
        <w:spacing w:after="160"/>
      </w:pPr>
      <w:r>
        <w:rPr>
          <w:rFonts w:ascii="Calibri" w:hAnsi="Calibri"/>
          <w:b w:val="0"/>
        </w:rPr>
        <w:t xml:space="preserve">Developed Virtual User scripts using </w:t>
      </w:r>
      <w:r>
        <w:rPr>
          <w:rFonts w:ascii="Calibri" w:hAnsi="Calibri"/>
          <w:b/>
        </w:rPr>
        <w:t>VuGen and Rational Functional Tester</w:t>
      </w:r>
      <w:r>
        <w:rPr>
          <w:rFonts w:ascii="Calibri" w:hAnsi="Calibri"/>
          <w:b w:val="0"/>
        </w:rPr>
        <w:t>, performed backend testing, and created large-scale test data for comprehensive testing initiatives.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Virtual User scripts</w:t>
      </w:r>
      <w:r>
        <w:rPr>
          <w:rFonts w:ascii="Calibri" w:hAnsi="Calibri"/>
          <w:b w:val="0"/>
        </w:rPr>
        <w:t xml:space="preserve"> using VuGen and Rational Functional Tester for performance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comprehensive </w:t>
      </w:r>
      <w:r>
        <w:rPr>
          <w:rFonts w:ascii="Calibri" w:hAnsi="Calibri"/>
          <w:b/>
        </w:rPr>
        <w:t>backend testing</w:t>
      </w:r>
      <w:r>
        <w:rPr>
          <w:rFonts w:ascii="Calibri" w:hAnsi="Calibri"/>
          <w:b w:val="0"/>
        </w:rPr>
        <w:t xml:space="preserve"> with SQL Server and Oracle databases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</w:t>
      </w:r>
      <w:r>
        <w:rPr>
          <w:rFonts w:ascii="Calibri" w:hAnsi="Calibri"/>
          <w:b/>
        </w:rPr>
        <w:t>large-scale test data</w:t>
      </w:r>
      <w:r>
        <w:rPr>
          <w:rFonts w:ascii="Calibri" w:hAnsi="Calibri"/>
          <w:b w:val="0"/>
        </w:rPr>
        <w:t xml:space="preserve"> and developed Requirements Traceability Matrices (RTMs)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developers and DBAs to </w:t>
      </w:r>
      <w:r>
        <w:rPr>
          <w:rFonts w:ascii="Calibri" w:hAnsi="Calibri"/>
          <w:b/>
        </w:rPr>
        <w:t>identify root causes</w:t>
      </w:r>
      <w:r>
        <w:rPr>
          <w:rFonts w:ascii="Calibri" w:hAnsi="Calibri"/>
          <w:b w:val="0"/>
        </w:rPr>
        <w:t xml:space="preserve"> and improve release quality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Virtual User scripts</w:t>
      </w:r>
      <w:r>
        <w:rPr>
          <w:rFonts w:ascii="Calibri" w:hAnsi="Calibri"/>
          <w:b w:val="0"/>
        </w:rPr>
        <w:t xml:space="preserve"> using VuGen for LoadRunner performance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automated test scripts using </w:t>
      </w:r>
      <w:r>
        <w:rPr>
          <w:rFonts w:ascii="Calibri" w:hAnsi="Calibri"/>
          <w:b/>
        </w:rPr>
        <w:t>Rational Functional Tester</w:t>
      </w:r>
      <w:r>
        <w:rPr>
          <w:rFonts w:ascii="Calibri" w:hAnsi="Calibri"/>
          <w:b w:val="0"/>
        </w:rPr>
        <w:t xml:space="preserve"> for functional and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extensive </w:t>
      </w:r>
      <w:r>
        <w:rPr>
          <w:rFonts w:ascii="Calibri" w:hAnsi="Calibri"/>
          <w:b/>
        </w:rPr>
        <w:t>backend testing</w:t>
      </w:r>
      <w:r>
        <w:rPr>
          <w:rFonts w:ascii="Calibri" w:hAnsi="Calibri"/>
          <w:b w:val="0"/>
        </w:rPr>
        <w:t xml:space="preserve"> with SQL Server and Oracle databases using complex queries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</w:t>
      </w:r>
      <w:r>
        <w:rPr>
          <w:rFonts w:ascii="Calibri" w:hAnsi="Calibri"/>
          <w:b/>
        </w:rPr>
        <w:t>large-scale test data</w:t>
      </w:r>
      <w:r>
        <w:rPr>
          <w:rFonts w:ascii="Calibri" w:hAnsi="Calibri"/>
          <w:b w:val="0"/>
        </w:rPr>
        <w:t xml:space="preserve"> to support various testing scenarios and edge cases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maintained </w:t>
      </w:r>
      <w:r>
        <w:rPr>
          <w:rFonts w:ascii="Calibri" w:hAnsi="Calibri"/>
          <w:b/>
        </w:rPr>
        <w:t>Requirements Traceability Matrices (RTMs)</w:t>
      </w:r>
      <w:r>
        <w:rPr>
          <w:rFonts w:ascii="Calibri" w:hAnsi="Calibri"/>
          <w:b w:val="0"/>
        </w:rPr>
        <w:t xml:space="preserve"> ensuring complete test coverage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comprehensive </w:t>
      </w:r>
      <w:r>
        <w:rPr>
          <w:rFonts w:ascii="Calibri" w:hAnsi="Calibri"/>
          <w:b/>
        </w:rPr>
        <w:t>project documentation</w:t>
      </w:r>
      <w:r>
        <w:rPr>
          <w:rFonts w:ascii="Calibri" w:hAnsi="Calibri"/>
          <w:b w:val="0"/>
        </w:rPr>
        <w:t xml:space="preserve"> including test plans, test cases, and test reports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Used </w:t>
      </w:r>
      <w:r>
        <w:rPr>
          <w:rFonts w:ascii="Calibri" w:hAnsi="Calibri"/>
          <w:b/>
        </w:rPr>
        <w:t>TFS and SharePoint</w:t>
      </w:r>
      <w:r>
        <w:rPr>
          <w:rFonts w:ascii="Calibri" w:hAnsi="Calibri"/>
          <w:b w:val="0"/>
        </w:rPr>
        <w:t xml:space="preserve"> for test management, defect tracking, and team collaboration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closely with </w:t>
      </w:r>
      <w:r>
        <w:rPr>
          <w:rFonts w:ascii="Calibri" w:hAnsi="Calibri"/>
          <w:b/>
        </w:rPr>
        <w:t>developers and DBAs</w:t>
      </w:r>
      <w:r>
        <w:rPr>
          <w:rFonts w:ascii="Calibri" w:hAnsi="Calibri"/>
          <w:b w:val="0"/>
        </w:rPr>
        <w:t xml:space="preserve"> to identify root causes of defects and improve overall release quality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>Participated in code reviews and provided feedback on testability of new features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QuickTest Pro, Quality Manager, SharePoint, MS SQL Server, VB Script, Java, JSP, HTTPS, XML</w:t>
      </w:r>
    </w:p>
    <w:p>
      <w:pPr>
        <w:pStyle w:val="Heading1"/>
      </w:pPr>
      <w:r>
        <w:rPr>
          <w:rFonts w:ascii="Tahoma" w:hAnsi="Tahoma"/>
          <w:b/>
        </w:rPr>
        <w:t>EDUCATION</w:t>
      </w:r>
    </w:p>
    <w:p>
      <w:pPr>
        <w:spacing w:after="120"/>
      </w:pPr>
      <w:r>
        <w:rPr>
          <w:rFonts w:ascii="Calibri" w:hAnsi="Calibri"/>
          <w:b/>
        </w:rPr>
        <w:t>Bachelor of Computer Science, Computer Science</w:t>
      </w:r>
      <w:r>
        <w:rPr>
          <w:rFonts w:ascii="Calibri" w:hAnsi="Calibri"/>
        </w:rPr>
        <w:t xml:space="preserve"> | </w:t>
      </w:r>
      <w:r>
        <w:rPr>
          <w:rFonts w:ascii="Calibri" w:hAnsi="Calibri"/>
        </w:rPr>
        <w:t xml:space="preserve"> ()</w:t>
      </w:r>
    </w:p>
    <w:p>
      <w:pPr>
        <w:spacing w:after="120"/>
      </w:pPr>
      <w:r>
        <w:rPr>
          <w:rFonts w:ascii="Calibri" w:hAnsi="Calibri"/>
          <w:b/>
        </w:rPr>
        <w:t>MCSE, Microsoft Certified Systems Engineer</w:t>
      </w:r>
      <w:r>
        <w:rPr>
          <w:rFonts w:ascii="Calibri" w:hAnsi="Calibri"/>
        </w:rPr>
        <w:t xml:space="preserve"> | </w:t>
      </w:r>
      <w:r>
        <w:rPr>
          <w:rFonts w:ascii="Calibri" w:hAnsi="Calibri"/>
        </w:rPr>
        <w:t>Microsoft (2000)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